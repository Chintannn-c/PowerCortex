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E3A8A"/>
          <w:sz w:val="44"/>
        </w:rPr>
        <w:t>PowerCortex: Smart Grid Intelligence Platform</w:t>
      </w:r>
    </w:p>
    <w:p>
      <w:pPr>
        <w:spacing w:after="720"/>
        <w:jc w:val="center"/>
      </w:pPr>
      <w:r>
        <w:rPr>
          <w:i/>
          <w:color w:val="475569"/>
          <w:sz w:val="26"/>
        </w:rPr>
        <w:t>Architecture, System Diagrams &amp; Development Approach</w:t>
      </w:r>
    </w:p>
    <w:p>
      <w:pPr>
        <w:spacing w:after="120" w:line="276" w:lineRule="auto"/>
      </w:pPr>
      <w:r>
        <w:t>This document details the functional specifications, database models, execution logic, class structures, and data flows of the PowerCortex Smart Grid Intelligence Platform. The diagrams are represented using Mermaid code which can be rendered in compatible markdown editors, Azure DevOps, or the Mermaid Live Editor.</w:t>
      </w:r>
    </w:p>
    <w:p>
      <w:pPr>
        <w:spacing w:before="360" w:after="120"/>
      </w:pPr>
      <w:r>
        <w:rPr>
          <w:b/>
          <w:color w:val="1E3A8A"/>
          <w:sz w:val="30"/>
        </w:rPr>
        <w:t>a. Use Case Diagram</w:t>
      </w:r>
    </w:p>
    <w:p>
      <w:pPr>
        <w:spacing w:after="120" w:line="276" w:lineRule="auto"/>
      </w:pPr>
      <w:r>
        <w:t>The Use Case Diagram defines the roles and operations performed by various actors in the PowerCortex ecosystem. Grid Operators manage day-to-day operations (monitoring telemetry, reviewing forecasts, assessing assets, and consulting the AI Assistant). System Administrators conduct health checks, view audit logs, and seed simulated data. Supporting actors (ML engines, Weather APIs, Twilio/FCM services) trigger prediction and alerting cycles.</w:t>
      </w:r>
    </w:p>
    <w:p>
      <w:pPr>
        <w:spacing w:before="120" w:after="120" w:line="276" w:lineRule="auto"/>
        <w:ind w:left="576"/>
      </w:pPr>
      <w:r>
        <w:rPr>
          <w:rFonts w:ascii="Consolas" w:hAnsi="Consolas"/>
          <w:color w:val="1E293B"/>
          <w:sz w:val="18"/>
        </w:rPr>
        <w:t>graph TD</w:t>
        <w:br/>
        <w:t xml:space="preserve">    %% Actors</w:t>
        <w:br/>
        <w:t xml:space="preserve">    Operator["Grid Operator (User)"]:::actor</w:t>
        <w:br/>
        <w:t xml:space="preserve">    Admin["System Admin"]:::actor</w:t>
        <w:br/>
        <w:t xml:space="preserve">    ML["ML Prediction Engines"]:::actor</w:t>
        <w:br/>
        <w:t xml:space="preserve">    WeatherAPI["Weather Station API"]:::actor</w:t>
        <w:br/>
        <w:t xml:space="preserve">    NotificationService["Twilio &amp; FCM Push Engine"]:::actor</w:t>
        <w:br/>
        <w:br/>
        <w:t xml:space="preserve">    subgraph PowerCortexSystem ["PowerCortex Platform Boundaries"]</w:t>
        <w:br/>
        <w:t xml:space="preserve">        %% Use Cases for Operator</w:t>
        <w:br/>
        <w:t xml:space="preserve">        UC_Login["Log In with JWT Secure Session"]:::usecase</w:t>
        <w:br/>
        <w:t xml:space="preserve">        UC_Dashboard["Monitor Real-Time Grid KPIs &amp; Graphs"]:::usecase</w:t>
        <w:br/>
        <w:t xml:space="preserve">        UC_Forecast["View Load &amp; Renewable Forecasts"]:::usecase</w:t>
        <w:br/>
        <w:t xml:space="preserve">        UC_Asset["Track Transformer Health &amp; AI Suggestions"]:::usecase</w:t>
        <w:br/>
        <w:t xml:space="preserve">        UC_Faults["Review Active Grid Fault Incidents"]:::usecase</w:t>
        <w:br/>
        <w:t xml:space="preserve">        UC_Theft["Analyze Suspicious Accounts &amp; Power Theft"]:::usecase</w:t>
        <w:br/>
        <w:t xml:space="preserve">        UC_Assistant["Consult RAG AI Assistant"]:::usecase</w:t>
        <w:br/>
        <w:t xml:space="preserve">        UC_Search["Perform Natural Language Smart Search"]:::usecase</w:t>
        <w:br/>
        <w:t xml:space="preserve">        UC_Report["Download Daily/Weekly Analytical Reports"]:::usecase</w:t>
        <w:br/>
        <w:t xml:space="preserve">        UC_Settings["Adjust Dark Theme &amp; Alert Routing"]:::usecase</w:t>
        <w:br/>
        <w:br/>
        <w:t xml:space="preserve">        %% Use Cases for Admin</w:t>
        <w:br/>
        <w:t xml:space="preserve">        UC_Audit["Audit Security Logs"]:::usecase</w:t>
        <w:br/>
        <w:t xml:space="preserve">        UC_Health["Check API, DB, and Pipeline Health"]:::usecase</w:t>
        <w:br/>
        <w:t xml:space="preserve">        UC_Config["Modify Trigger Thresholds"]:::usecase</w:t>
        <w:br/>
        <w:t xml:space="preserve">        UC_Seed["Seed Simulation Demo Data"]:::usecase</w:t>
        <w:br/>
        <w:t xml:space="preserve">    end</w:t>
        <w:br/>
        <w:br/>
        <w:t xml:space="preserve">    Operator --&gt; UC_Login</w:t>
        <w:br/>
        <w:t xml:space="preserve">    Operator --&gt; UC_Dashboard</w:t>
        <w:br/>
        <w:t xml:space="preserve">    Operator --&gt; UC_Forecast</w:t>
        <w:br/>
        <w:t xml:space="preserve">    Operator --&gt; UC_Asset</w:t>
        <w:br/>
        <w:t xml:space="preserve">    Operator --&gt; UC_Faults</w:t>
        <w:br/>
        <w:t xml:space="preserve">    Operator --&gt; UC_Theft</w:t>
        <w:br/>
        <w:t xml:space="preserve">    Operator --&gt; UC_Assistant</w:t>
        <w:br/>
        <w:t xml:space="preserve">    Operator --&gt; UC_Search</w:t>
        <w:br/>
        <w:t xml:space="preserve">    Operator --&gt; UC_Report</w:t>
        <w:br/>
        <w:t xml:space="preserve">    Operator --&gt; UC_Settings</w:t>
        <w:br/>
        <w:br/>
        <w:t xml:space="preserve">    Admin --&gt; UC_Login</w:t>
        <w:br/>
        <w:t xml:space="preserve">    Admin --&gt; UC_Audit</w:t>
        <w:br/>
        <w:t xml:space="preserve">    Admin --&gt; UC_Health</w:t>
        <w:br/>
        <w:t xml:space="preserve">    Admin --&gt; UC_Config</w:t>
        <w:br/>
        <w:t xml:space="preserve">    Admin --&gt; UC_Seed</w:t>
        <w:br/>
        <w:br/>
        <w:t xml:space="preserve">    ML -.-&gt; UC_Forecast</w:t>
        <w:br/>
        <w:t xml:space="preserve">    ML -.-&gt; UC_Asset</w:t>
        <w:br/>
        <w:t xml:space="preserve">    ML -.-&gt; UC_Faults</w:t>
        <w:br/>
        <w:t xml:space="preserve">    ML -.-&gt; UC_Theft</w:t>
        <w:br/>
        <w:t xml:space="preserve">    WeatherAPI -.-&gt; UC_Forecast</w:t>
        <w:br/>
        <w:t xml:space="preserve">    UC_Faults -.-&gt; NotificationService</w:t>
        <w:br/>
        <w:t xml:space="preserve">    UC_Theft -.-&gt; NotificationService</w:t>
      </w:r>
    </w:p>
    <w:p>
      <w:pPr>
        <w:spacing w:before="360" w:after="120"/>
      </w:pPr>
      <w:r>
        <w:rPr>
          <w:b/>
          <w:color w:val="1E3A8A"/>
          <w:sz w:val="30"/>
        </w:rPr>
        <w:t>b. Activity Diagram</w:t>
      </w:r>
    </w:p>
    <w:p>
      <w:pPr>
        <w:spacing w:after="120" w:line="276" w:lineRule="auto"/>
      </w:pPr>
      <w:r>
        <w:t>This Activity Diagram visualizes the sequential workflow for processing sensor telemetry, predicting anomalies (faults or electricity theft), validating outcomes using multi-model consensus agreements, and routing alerts via push notifications or SMS to operators.</w:t>
      </w:r>
    </w:p>
    <w:p>
      <w:pPr>
        <w:spacing w:before="120" w:after="120" w:line="276" w:lineRule="auto"/>
        <w:ind w:left="576"/>
      </w:pPr>
      <w:r>
        <w:rPr>
          <w:rFonts w:ascii="Consolas" w:hAnsi="Consolas"/>
          <w:color w:val="1E293B"/>
          <w:sz w:val="18"/>
        </w:rPr>
        <w:t>graph TD</w:t>
        <w:br/>
        <w:t xml:space="preserve">    Start([Sensor Telemetry Transmitted]) --&gt; Ingest[FastAPI Backend Ingests Telemetry Variables]</w:t>
        <w:br/>
        <w:t xml:space="preserve">    Ingest --&gt; LogDB[Log Telemetry Values in Database]</w:t>
        <w:br/>
        <w:t xml:space="preserve">    Ingest --&gt; PredBranch{Telemetry Type?}</w:t>
        <w:br/>
        <w:t xml:space="preserve">    </w:t>
        <w:br/>
        <w:t xml:space="preserve">    PredBranch -- Transformer/Line Telemetry --&gt; ML_Fault[Run Keras Fault Prediction Model]</w:t>
        <w:br/>
        <w:t xml:space="preserve">    PredBranch -- Customer Smart Meter Consumption --&gt; ML_Theft[Run Isolation Forest Theft Model]</w:t>
        <w:br/>
        <w:t xml:space="preserve">    </w:t>
        <w:br/>
        <w:t xml:space="preserve">    ML_Fault --&gt; Rule_Fault[Apply Physical Grid Rule Overrides]</w:t>
        <w:br/>
        <w:t xml:space="preserve">    Rule_Fault --&gt; Consensus_Fault[Execute Multi-Model Consensus Validation]</w:t>
        <w:br/>
        <w:t xml:space="preserve">    Consensus_Fault --&gt; Agreement_Fault{Agreement Score &gt;= 80%?}</w:t>
        <w:br/>
        <w:t xml:space="preserve">    Agreement_Fault -- Yes --&gt; Keep_Fault[Retain Original ML Severity &amp; Probability]</w:t>
        <w:br/>
        <w:t xml:space="preserve">    Agreement_Fault -- No --&gt; Adjust_Fault[Downgrade Severity level / Adjust Probability]</w:t>
        <w:br/>
        <w:t xml:space="preserve">    </w:t>
        <w:br/>
        <w:t xml:space="preserve">    ML_Theft --&gt; Rule_Theft[Verify Consumption Deviation &amp; Power Factor]</w:t>
        <w:br/>
        <w:t xml:space="preserve">    Rule_Theft --&gt; Consensus_Theft[Execute Multi-Model Consensus Validation]</w:t>
        <w:br/>
        <w:t xml:space="preserve">    Consensus_Theft --&gt; Agreement_Theft{Agreement Score &gt;= 80%?}</w:t>
        <w:br/>
        <w:t xml:space="preserve">    Agreement_Theft -- Yes --&gt; Keep_Theft[Retain Original ML Risk Classification]</w:t>
        <w:br/>
        <w:t xml:space="preserve">    Agreement_Theft -- No --&gt; Adjust_Theft[Downgrade Risk level / Adjust Outlier Score]</w:t>
        <w:br/>
        <w:t xml:space="preserve">    </w:t>
        <w:br/>
        <w:t xml:space="preserve">    Keep_Fault --&gt; Save_Fault[Save Fault Document in MongoDB]</w:t>
        <w:br/>
        <w:t xml:space="preserve">    Adjust_Fault --&gt; Save_Fault</w:t>
        <w:br/>
        <w:t xml:space="preserve">    </w:t>
        <w:br/>
        <w:t xml:space="preserve">    Keep_Theft --&gt; Save_Theft[Save Theft Alert in MongoDB]</w:t>
        <w:br/>
        <w:t xml:space="preserve">    Adjust_Theft --&gt; Save_Theft</w:t>
        <w:br/>
        <w:t xml:space="preserve">    </w:t>
        <w:br/>
        <w:t xml:space="preserve">    Save_Fault --&gt; Check_Fault_Notify{Severity in Critical or High?}</w:t>
        <w:br/>
        <w:t xml:space="preserve">    Check_Fault_Notify -- Yes --&gt; Dispatch_Notify[Create Notification Object &amp; Dispatch FCM Push Alert]</w:t>
        <w:br/>
        <w:t xml:space="preserve">    Check_Fault_Notify -- No --&gt; Update_Dash[Update Dashboard Widgets Status]</w:t>
        <w:br/>
        <w:t xml:space="preserve">    </w:t>
        <w:br/>
        <w:t xml:space="preserve">    Save_Theft --&gt; Check_Theft_Notify{Probability &gt;= 85%?}</w:t>
        <w:br/>
        <w:t xml:space="preserve">    Check_Theft_Notify -- Yes --&gt; Dispatch_Notify</w:t>
        <w:br/>
        <w:t xml:space="preserve">    Check_Theft_Notify -- No --&gt; Update_Dash</w:t>
        <w:br/>
        <w:t xml:space="preserve">    </w:t>
        <w:br/>
        <w:t xml:space="preserve">    Dispatch_Notify --&gt; FCM[Deliver Real-Time Alarm on Operator Mobile/Desktop]</w:t>
        <w:br/>
        <w:t xml:space="preserve">    FCM --&gt; TapAlert[Operator Taps Alert Card]</w:t>
        <w:br/>
        <w:t xml:space="preserve">    TapAlert --&gt; OpenScreen[App Routes to Fault/Theft Diagnostics Details]</w:t>
        <w:br/>
        <w:t xml:space="preserve">    OpenScreen --&gt; ShowContext[Display AI-Generated Contextual Explanations]</w:t>
        <w:br/>
        <w:t xml:space="preserve">    ShowContext --&gt; End([Operator Initiates Action / Resolves Incident])</w:t>
        <w:br/>
        <w:t xml:space="preserve">    </w:t>
        <w:br/>
        <w:t xml:space="preserve">    Update_Dash --&gt; End</w:t>
      </w:r>
    </w:p>
    <w:p>
      <w:pPr>
        <w:spacing w:before="360" w:after="120"/>
      </w:pPr>
      <w:r>
        <w:rPr>
          <w:b/>
          <w:color w:val="1E3A8A"/>
          <w:sz w:val="30"/>
        </w:rPr>
        <w:t>c. Entity Relationship (ER) Diagram</w:t>
      </w:r>
    </w:p>
    <w:p>
      <w:pPr>
        <w:spacing w:after="120" w:line="276" w:lineRule="auto"/>
      </w:pPr>
      <w:r>
        <w:t>The Entity Relationship Diagram (ERD) defines the structures of the MongoDB collections. It establishes relationships between user authentication accounts, session tokens, security audits, conversations, push alerts, and operational telemetry collections (transformers, faults, and theft alerts).</w:t>
      </w:r>
    </w:p>
    <w:p>
      <w:pPr>
        <w:spacing w:before="120" w:after="120" w:line="276" w:lineRule="auto"/>
        <w:ind w:left="576"/>
      </w:pPr>
      <w:r>
        <w:rPr>
          <w:rFonts w:ascii="Consolas" w:hAnsi="Consolas"/>
          <w:color w:val="1E293B"/>
          <w:sz w:val="18"/>
        </w:rPr>
        <w:t>erDiagram</w:t>
        <w:br/>
        <w:t xml:space="preserve">    users {</w:t>
        <w:br/>
        <w:t xml:space="preserve">        ObjectId id PK</w:t>
        <w:br/>
        <w:t xml:space="preserve">        string full_name</w:t>
        <w:br/>
        <w:t xml:space="preserve">        string email</w:t>
        <w:br/>
        <w:t xml:space="preserve">        string password_hash</w:t>
        <w:br/>
        <w:t xml:space="preserve">        string department</w:t>
        <w:br/>
        <w:t xml:space="preserve">        bool is_active</w:t>
        <w:br/>
        <w:t xml:space="preserve">        bool is_verified</w:t>
        <w:br/>
        <w:t xml:space="preserve">        bool two_factor_enabled</w:t>
        <w:br/>
        <w:t xml:space="preserve">        string two_factor_secret</w:t>
        <w:br/>
        <w:t xml:space="preserve">        array_string fcm_tokens</w:t>
        <w:br/>
        <w:t xml:space="preserve">        datetime created_at</w:t>
        <w:br/>
        <w:t xml:space="preserve">        datetime updated_at</w:t>
        <w:br/>
        <w:t xml:space="preserve">    }</w:t>
        <w:br/>
        <w:t xml:space="preserve">    refresh_tokens {</w:t>
        <w:br/>
        <w:t xml:space="preserve">        ObjectId id PK</w:t>
        <w:br/>
        <w:t xml:space="preserve">        string user_id FK</w:t>
        <w:br/>
        <w:t xml:space="preserve">        string token</w:t>
        <w:br/>
        <w:t xml:space="preserve">        datetime expires_at</w:t>
        <w:br/>
        <w:t xml:space="preserve">        string device_info</w:t>
        <w:br/>
        <w:t xml:space="preserve">        string ip_address</w:t>
        <w:br/>
        <w:t xml:space="preserve">        datetime created_at</w:t>
        <w:br/>
        <w:t xml:space="preserve">    }</w:t>
        <w:br/>
        <w:t xml:space="preserve">    audit_logs {</w:t>
        <w:br/>
        <w:t xml:space="preserve">        ObjectId id PK</w:t>
        <w:br/>
        <w:t xml:space="preserve">        string user_id FK</w:t>
        <w:br/>
        <w:t xml:space="preserve">        string action</w:t>
        <w:br/>
        <w:t xml:space="preserve">        datetime timestamp</w:t>
        <w:br/>
        <w:t xml:space="preserve">        string ip_address</w:t>
        <w:br/>
        <w:t xml:space="preserve">    }</w:t>
        <w:br/>
        <w:t xml:space="preserve">    assistant_chats {</w:t>
        <w:br/>
        <w:t xml:space="preserve">        ObjectId id PK</w:t>
        <w:br/>
        <w:t xml:space="preserve">        string user_id FK</w:t>
        <w:br/>
        <w:t xml:space="preserve">        string message</w:t>
        <w:br/>
        <w:t xml:space="preserve">        string reply</w:t>
        <w:br/>
        <w:t xml:space="preserve">        float confidence</w:t>
        <w:br/>
        <w:t xml:space="preserve">        datetime timestamp</w:t>
        <w:br/>
        <w:t xml:space="preserve">    }</w:t>
        <w:br/>
        <w:t xml:space="preserve">    notifications {</w:t>
        <w:br/>
        <w:t xml:space="preserve">        ObjectId id PK</w:t>
        <w:br/>
        <w:t xml:space="preserve">        string user_id FK</w:t>
        <w:br/>
        <w:t xml:space="preserve">        string title</w:t>
        <w:br/>
        <w:t xml:space="preserve">        string message</w:t>
        <w:br/>
        <w:t xml:space="preserve">        string type</w:t>
        <w:br/>
        <w:t xml:space="preserve">        string screen</w:t>
        <w:br/>
        <w:t xml:space="preserve">        string entity_id FK</w:t>
        <w:br/>
        <w:t xml:space="preserve">        bool is_read</w:t>
        <w:br/>
        <w:t xml:space="preserve">        datetime created_at</w:t>
        <w:br/>
        <w:t xml:space="preserve">    }</w:t>
        <w:br/>
        <w:t xml:space="preserve">    transformers {</w:t>
        <w:br/>
        <w:t xml:space="preserve">        ObjectId id PK</w:t>
        <w:br/>
        <w:t xml:space="preserve">        string asset_id UK</w:t>
        <w:br/>
        <w:t xml:space="preserve">        string name</w:t>
        <w:br/>
        <w:t xml:space="preserve">        string type</w:t>
        <w:br/>
        <w:t xml:space="preserve">        float temperature</w:t>
        <w:br/>
        <w:t xml:space="preserve">        float voltage</w:t>
        <w:br/>
        <w:t xml:space="preserve">        float current</w:t>
        <w:br/>
        <w:t xml:space="preserve">        float oil_level</w:t>
        <w:br/>
        <w:t xml:space="preserve">        float load_percentage</w:t>
        <w:br/>
        <w:t xml:space="preserve">        float health_score</w:t>
        <w:br/>
        <w:t xml:space="preserve">        float risk_score</w:t>
        <w:br/>
        <w:t xml:space="preserve">        float failure_probability</w:t>
        <w:br/>
        <w:t xml:space="preserve">        string status</w:t>
        <w:br/>
        <w:t xml:space="preserve">        datetime last_updated</w:t>
        <w:br/>
        <w:t xml:space="preserve">    }</w:t>
        <w:br/>
        <w:t xml:space="preserve">    faults {</w:t>
        <w:br/>
        <w:t xml:space="preserve">        ObjectId id PK</w:t>
        <w:br/>
        <w:t xml:space="preserve">        string fault_id UK</w:t>
        <w:br/>
        <w:t xml:space="preserve">        string fault_type</w:t>
        <w:br/>
        <w:t xml:space="preserve">        string asset_name FK</w:t>
        <w:br/>
        <w:t xml:space="preserve">        string severity</w:t>
        <w:br/>
        <w:t xml:space="preserve">        float probability</w:t>
        <w:br/>
        <w:t xml:space="preserve">        string status</w:t>
        <w:br/>
        <w:t xml:space="preserve">        float voltage</w:t>
        <w:br/>
        <w:t xml:space="preserve">        float current</w:t>
        <w:br/>
        <w:t xml:space="preserve">        float frequency</w:t>
        <w:br/>
        <w:t xml:space="preserve">        datetime detected_at</w:t>
        <w:br/>
        <w:t xml:space="preserve">    }</w:t>
        <w:br/>
        <w:t xml:space="preserve">    theft_alerts {</w:t>
        <w:br/>
        <w:t xml:space="preserve">        ObjectId id PK</w:t>
        <w:br/>
        <w:t xml:space="preserve">        string consumer_id UK</w:t>
        <w:br/>
        <w:t xml:space="preserve">        string consumer_name</w:t>
        <w:br/>
        <w:t xml:space="preserve">        string sector</w:t>
        <w:br/>
        <w:t xml:space="preserve">        string city</w:t>
        <w:br/>
        <w:t xml:space="preserve">        float current_consumption</w:t>
        <w:br/>
        <w:t xml:space="preserve">        float avg_consumption</w:t>
        <w:br/>
        <w:t xml:space="preserve">        float power_factor</w:t>
        <w:br/>
        <w:t xml:space="preserve">        array_float monthly_usage</w:t>
        <w:br/>
        <w:t xml:space="preserve">        float theft_probability</w:t>
        <w:br/>
        <w:t xml:space="preserve">        string risk_level</w:t>
        <w:br/>
        <w:t xml:space="preserve">        float deviation_percentage</w:t>
        <w:br/>
        <w:t xml:space="preserve">        bool is_suspicious</w:t>
        <w:br/>
        <w:t xml:space="preserve">        string status</w:t>
        <w:br/>
        <w:t xml:space="preserve">        string ai_explanation</w:t>
        <w:br/>
        <w:t xml:space="preserve">        string investigation_notes</w:t>
        <w:br/>
        <w:t xml:space="preserve">        datetime created_at</w:t>
        <w:br/>
        <w:t xml:space="preserve">    }</w:t>
        <w:br/>
        <w:t xml:space="preserve">    forecasts {</w:t>
        <w:br/>
        <w:t xml:space="preserve">        ObjectId id PK</w:t>
        <w:br/>
        <w:t xml:space="preserve">        string forecast_type</w:t>
        <w:br/>
        <w:t xml:space="preserve">        float predicted_demand</w:t>
        <w:br/>
        <w:t xml:space="preserve">        float confidence</w:t>
        <w:br/>
        <w:t xml:space="preserve">        float temperature</w:t>
        <w:br/>
        <w:t xml:space="preserve">        int humidity</w:t>
        <w:br/>
        <w:t xml:space="preserve">        float wind_speed</w:t>
        <w:br/>
        <w:t xml:space="preserve">        int cloud_cover</w:t>
        <w:br/>
        <w:t xml:space="preserve">        array_string insights</w:t>
        <w:br/>
        <w:t xml:space="preserve">        datetime created_at</w:t>
        <w:br/>
        <w:t xml:space="preserve">    }</w:t>
        <w:br/>
        <w:t xml:space="preserve">    users ||--o{ refresh_tokens : "has session"</w:t>
        <w:br/>
        <w:t xml:space="preserve">    users ||--o{ audit_logs : "triggers actions"</w:t>
        <w:br/>
        <w:t xml:space="preserve">    users ||--o{ assistant_chats : "interacts with"</w:t>
        <w:br/>
        <w:t xml:space="preserve">    users ||--o{ notifications : "receives targeted"</w:t>
        <w:br/>
        <w:t xml:space="preserve">    transformers ||--o{ faults : "experiences"</w:t>
        <w:br/>
        <w:t xml:space="preserve">    faults ||--o{ notifications : "generates alert for"</w:t>
        <w:br/>
        <w:t xml:space="preserve">    transformers ||--o{ notifications : "generates alert for"</w:t>
        <w:br/>
        <w:t xml:space="preserve">    theft_alerts ||--o{ notifications : "generates alert for"</w:t>
      </w:r>
    </w:p>
    <w:p>
      <w:pPr>
        <w:spacing w:before="360" w:after="120"/>
      </w:pPr>
      <w:r>
        <w:rPr>
          <w:b/>
          <w:color w:val="1E3A8A"/>
          <w:sz w:val="30"/>
        </w:rPr>
        <w:t>d. Class Diagram</w:t>
      </w:r>
    </w:p>
    <w:p>
      <w:pPr>
        <w:spacing w:after="120" w:line="276" w:lineRule="auto"/>
      </w:pPr>
      <w:r>
        <w:t>The Class Diagram maps the components of the layered FastAPI backend (Routers, Services, Repositories, and Validation Consensuses) and the modular Flutter frontend (GetX state controllers and visual card components).</w:t>
      </w:r>
    </w:p>
    <w:p>
      <w:pPr>
        <w:spacing w:before="120" w:after="120" w:line="276" w:lineRule="auto"/>
        <w:ind w:left="576"/>
      </w:pPr>
      <w:r>
        <w:rPr>
          <w:rFonts w:ascii="Consolas" w:hAnsi="Consolas"/>
          <w:color w:val="1E293B"/>
          <w:sz w:val="18"/>
        </w:rPr>
        <w:t>classDiagram</w:t>
        <w:br/>
        <w:t xml:space="preserve">    class AuthRouter {</w:t>
        <w:br/>
        <w:t xml:space="preserve">        +register_user(UserRegisterSchema)</w:t>
        <w:br/>
        <w:t xml:space="preserve">        +login_user(UserLoginSchema)</w:t>
        <w:br/>
        <w:t xml:space="preserve">        +refresh_session(TokenRefreshSchema)</w:t>
        <w:br/>
        <w:t xml:space="preserve">        +toggle_2fa(TwoFactorToggleSchema)</w:t>
        <w:br/>
        <w:t xml:space="preserve">    }</w:t>
        <w:br/>
        <w:t xml:space="preserve">    class ForecastingRouter {</w:t>
        <w:br/>
        <w:t xml:space="preserve">        +get_latest_forecast(forecast_type)</w:t>
        <w:br/>
        <w:t xml:space="preserve">        +generate_forecast(ForecastGenerateRequest)</w:t>
        <w:br/>
        <w:t xml:space="preserve">        +get_chart_data()</w:t>
        <w:br/>
        <w:t xml:space="preserve">        +get_dashboard_summary()</w:t>
        <w:br/>
        <w:t xml:space="preserve">    }</w:t>
        <w:br/>
        <w:t xml:space="preserve">    class TransformerRouter {</w:t>
        <w:br/>
        <w:t xml:space="preserve">        +get_all_transformers()</w:t>
        <w:br/>
        <w:t xml:space="preserve">        +get_transformer_by_id(id)</w:t>
        <w:br/>
        <w:t xml:space="preserve">        +update_transformer_telemetry(asset_id, TelemetryUpdate)</w:t>
        <w:br/>
        <w:t xml:space="preserve">    }</w:t>
        <w:br/>
        <w:t xml:space="preserve">    class FaultRouter {</w:t>
        <w:br/>
        <w:t xml:space="preserve">        +get_active_faults()</w:t>
        <w:br/>
        <w:t xml:space="preserve">        +get_historical_faults()</w:t>
        <w:br/>
        <w:t xml:space="preserve">        +resolve_fault(fault_id)</w:t>
        <w:br/>
        <w:t xml:space="preserve">        +predict_and_trigger_fault(FaultPredictRequest)</w:t>
        <w:br/>
        <w:t xml:space="preserve">    }</w:t>
        <w:br/>
        <w:t xml:space="preserve">    class TheftRouter {</w:t>
        <w:br/>
        <w:t xml:space="preserve">        +get_suspicious_accounts()</w:t>
        <w:br/>
        <w:t xml:space="preserve">        +get_investigation_details(consumer_id)</w:t>
        <w:br/>
        <w:t xml:space="preserve">        +resolve_theft_alert(consumer_id)</w:t>
        <w:br/>
        <w:t xml:space="preserve">        +predict_theft_profile(TheftPredictRequest)</w:t>
        <w:br/>
        <w:t xml:space="preserve">    }</w:t>
        <w:br/>
        <w:t xml:space="preserve">    class AssistantRouter {</w:t>
        <w:br/>
        <w:t xml:space="preserve">        +chat_with_assistant(AssistantChatRequest)</w:t>
        <w:br/>
        <w:t xml:space="preserve">        +parse_smart_search(SmartSearchRequest)</w:t>
        <w:br/>
        <w:t xml:space="preserve">    }</w:t>
        <w:br/>
        <w:t xml:space="preserve">    class AuthService {</w:t>
        <w:br/>
        <w:t xml:space="preserve">        -UserRepository user_repo</w:t>
        <w:br/>
        <w:t xml:space="preserve">        -TokenRepository token_repo</w:t>
        <w:br/>
        <w:t xml:space="preserve">        +authenticate_user(email, password)</w:t>
        <w:br/>
        <w:t xml:space="preserve">        +generate_jwt_pair(user_id)</w:t>
        <w:br/>
        <w:t xml:space="preserve">        +verify_refresh_token(token)</w:t>
        <w:br/>
        <w:t xml:space="preserve">    }</w:t>
        <w:br/>
        <w:t xml:space="preserve">    class ForecastingService {</w:t>
        <w:br/>
        <w:t xml:space="preserve">        -ForecastRepository forecast_repo</w:t>
        <w:br/>
        <w:t xml:space="preserve">        -WeatherService weather_service</w:t>
        <w:br/>
        <w:t xml:space="preserve">        +generate_and_save_forecast(forecast_type)</w:t>
        <w:br/>
        <w:t xml:space="preserve">        +get_dashboard_summary()</w:t>
        <w:br/>
        <w:t xml:space="preserve">        -_generate_ai_insights(...)</w:t>
        <w:br/>
        <w:t xml:space="preserve">    }</w:t>
        <w:br/>
        <w:t xml:space="preserve">    class FaultDetectionService {</w:t>
        <w:br/>
        <w:t xml:space="preserve">        -FaultRepository fault_repo</w:t>
        <w:br/>
        <w:t xml:space="preserve">        -NotificationService notification_service</w:t>
        <w:br/>
        <w:t xml:space="preserve">        +predict_and_save_fault(voltage, current, frequency)</w:t>
        <w:br/>
        <w:t xml:space="preserve">        +seed_initial_faults()</w:t>
        <w:br/>
        <w:t xml:space="preserve">        +generate_alert(fault_doc)</w:t>
        <w:br/>
        <w:t xml:space="preserve">    }</w:t>
        <w:br/>
        <w:t xml:space="preserve">    class TheftDetectionService {</w:t>
        <w:br/>
        <w:t xml:space="preserve">        -TheftRepository theft_repo</w:t>
        <w:br/>
        <w:t xml:space="preserve">        -NotificationService notification_service</w:t>
        <w:br/>
        <w:t xml:space="preserve">        +predict_and_save_theft(consumer_id, current, avg, pf)</w:t>
        <w:br/>
        <w:t xml:space="preserve">        +seed_initial_theft_alerts()</w:t>
        <w:br/>
        <w:t xml:space="preserve">    }</w:t>
        <w:br/>
        <w:t xml:space="preserve">    class AssistantService {</w:t>
        <w:br/>
        <w:t xml:space="preserve">        -AssistantRepository assistant_repo</w:t>
        <w:br/>
        <w:t xml:space="preserve">        -TransformerRepository transformer_repo</w:t>
        <w:br/>
        <w:t xml:space="preserve">        -FaultRepository fault_repo</w:t>
        <w:br/>
        <w:t xml:space="preserve">        -TheftRepository theft_repo</w:t>
        <w:br/>
        <w:t xml:space="preserve">        +get_live_grid_context()</w:t>
        <w:br/>
        <w:t xml:space="preserve">        +generate_response(message, history)</w:t>
        <w:br/>
        <w:t xml:space="preserve">        +parse_smart_search(query)</w:t>
        <w:br/>
        <w:t xml:space="preserve">    }</w:t>
        <w:br/>
        <w:t xml:space="preserve">    class ValidationService {</w:t>
        <w:br/>
        <w:t xml:space="preserve">        -Database db</w:t>
        <w:br/>
        <w:t xml:space="preserve">        +validate_load_forecast(predicted_demand, temp, hour, weekday)</w:t>
        <w:br/>
        <w:t xml:space="preserve">        +validate_renewable_forecast(solar, wind, temp, humidity, wind_speed, cloud)</w:t>
        <w:br/>
        <w:t xml:space="preserve">        +validate_fault_detection(v, c, f, predicted, prob)</w:t>
        <w:br/>
        <w:t xml:space="preserve">        +validate_theft_detection(consumer_id, current, avg, pf, risk)</w:t>
        <w:br/>
        <w:t xml:space="preserve">        +calculate_consensus(prediction_type, inputs, primary)</w:t>
        <w:br/>
        <w:t xml:space="preserve">    }</w:t>
        <w:br/>
        <w:t xml:space="preserve">    class UserRepository {</w:t>
        <w:br/>
        <w:t xml:space="preserve">        +find_by_email(email)</w:t>
        <w:br/>
        <w:t xml:space="preserve">        +create_user(user_doc)</w:t>
        <w:br/>
        <w:t xml:space="preserve">        +update_user_fields(user_id, fields)</w:t>
        <w:br/>
        <w:t xml:space="preserve">    }</w:t>
        <w:br/>
        <w:t xml:space="preserve">    class ForecastRepository {</w:t>
        <w:br/>
        <w:t xml:space="preserve">        +save(forecast_data)</w:t>
        <w:br/>
        <w:t xml:space="preserve">        +get_latest(forecast_type)</w:t>
        <w:br/>
        <w:t xml:space="preserve">        +list_forecasts(forecast_type)</w:t>
        <w:br/>
        <w:t xml:space="preserve">    }</w:t>
        <w:br/>
        <w:t xml:space="preserve">    class TransformerRepository {</w:t>
        <w:br/>
        <w:t xml:space="preserve">        +get_all()</w:t>
        <w:br/>
        <w:t xml:space="preserve">        +get_by_id(id)</w:t>
        <w:br/>
        <w:t xml:space="preserve">        +save(transformer_data)</w:t>
        <w:br/>
        <w:t xml:space="preserve">        +update_telemetry(asset_id, update)</w:t>
        <w:br/>
        <w:t xml:space="preserve">    }</w:t>
        <w:br/>
        <w:t xml:space="preserve">    class FaultRepository {</w:t>
        <w:br/>
        <w:t xml:space="preserve">        +get_all()</w:t>
        <w:br/>
        <w:t xml:space="preserve">        +get_active()</w:t>
        <w:br/>
        <w:t xml:space="preserve">        +get_by_id(id)</w:t>
        <w:br/>
        <w:t xml:space="preserve">        +save(fault_data)</w:t>
        <w:br/>
        <w:t xml:space="preserve">        +update_status(fault_id, status)</w:t>
        <w:br/>
        <w:t xml:space="preserve">    }</w:t>
        <w:br/>
        <w:t xml:space="preserve">    class TheftRepository {</w:t>
        <w:br/>
        <w:t xml:space="preserve">        +save_alert(alert_data)</w:t>
        <w:br/>
        <w:t xml:space="preserve">        +get_by_consumer_id(consumer_id)</w:t>
        <w:br/>
        <w:t xml:space="preserve">        +get_all_suspicious()</w:t>
        <w:br/>
        <w:t xml:space="preserve">        +get_dashboard_summary()</w:t>
        <w:br/>
        <w:t xml:space="preserve">    }</w:t>
        <w:br/>
        <w:t xml:space="preserve">    class AuthController {</w:t>
        <w:br/>
        <w:t xml:space="preserve">        +RxBool isLoading</w:t>
        <w:br/>
        <w:t xml:space="preserve">        +Rxn&lt;User&gt; currentUser</w:t>
        <w:br/>
        <w:t xml:space="preserve">        +login(email, password)</w:t>
        <w:br/>
        <w:t xml:space="preserve">        +toggle2FA()</w:t>
        <w:br/>
        <w:t xml:space="preserve">        +logout()</w:t>
        <w:br/>
        <w:t xml:space="preserve">    }</w:t>
        <w:br/>
        <w:t xml:space="preserve">    class DashboardController {</w:t>
        <w:br/>
        <w:t xml:space="preserve">        +Rx&lt;GridMetrics&gt; liveMetrics</w:t>
        <w:br/>
        <w:t xml:space="preserve">        +RxList&lt;ChartPoint&gt; demandChartPoints</w:t>
        <w:br/>
        <w:t xml:space="preserve">        +fetchDashboardData()</w:t>
        <w:br/>
        <w:t xml:space="preserve">    }</w:t>
        <w:br/>
        <w:t xml:space="preserve">    class AssetController {</w:t>
        <w:br/>
        <w:t xml:space="preserve">        +RxList&lt;Transformer&gt; transformers</w:t>
        <w:br/>
        <w:t xml:space="preserve">        +RxString activeCategory</w:t>
        <w:br/>
        <w:t xml:space="preserve">        +fetchTransformers()</w:t>
        <w:br/>
        <w:t xml:space="preserve">        +viewTransformerDetails(assetId)</w:t>
        <w:br/>
        <w:t xml:space="preserve">    }</w:t>
        <w:br/>
        <w:t xml:space="preserve">    class AnomalyController {</w:t>
        <w:br/>
        <w:t xml:space="preserve">        +RxList&lt;Fault&gt; activeFaults</w:t>
        <w:br/>
        <w:t xml:space="preserve">        +RxList&lt;TheftAlert&gt; suspiciousAccounts</w:t>
        <w:br/>
        <w:t xml:space="preserve">        +RxInt activeTab</w:t>
        <w:br/>
        <w:t xml:space="preserve">        +resolveFault(faultId)</w:t>
        <w:br/>
        <w:t xml:space="preserve">        +investigateTheft(consumerId)</w:t>
        <w:br/>
        <w:t xml:space="preserve">    }</w:t>
        <w:br/>
        <w:t xml:space="preserve">    class AssistantController {</w:t>
        <w:br/>
        <w:t xml:space="preserve">        +RxList&lt;ChatMessage&gt; chatHistory</w:t>
        <w:br/>
        <w:t xml:space="preserve">        +RxBool isTyping</w:t>
        <w:br/>
        <w:t xml:space="preserve">        +sendMessage(text)</w:t>
        <w:br/>
        <w:t xml:space="preserve">        +handleSmartSearch(query)</w:t>
        <w:br/>
        <w:t xml:space="preserve">    }</w:t>
        <w:br/>
        <w:t xml:space="preserve">    AuthRouter --&gt; AuthService</w:t>
        <w:br/>
        <w:t xml:space="preserve">    ForecastingRouter --&gt; ForecastingService</w:t>
        <w:br/>
        <w:t xml:space="preserve">    TransformerRouter --&gt; TransformerRepository</w:t>
        <w:br/>
        <w:t xml:space="preserve">    FaultRouter --&gt; FaultDetectionService</w:t>
        <w:br/>
        <w:t xml:space="preserve">    TheftRouter --&gt; TheftDetectionService</w:t>
        <w:br/>
        <w:t xml:space="preserve">    AssistantRouter --&gt; AssistantService</w:t>
        <w:br/>
        <w:t xml:space="preserve">    AuthService --&gt; UserRepository</w:t>
        <w:br/>
        <w:t xml:space="preserve">    AuthService --&gt; TokenRepository</w:t>
        <w:br/>
        <w:t xml:space="preserve">    ForecastingService --&gt; ForecastRepository</w:t>
        <w:br/>
        <w:t xml:space="preserve">    ForecastingService --&gt; ValidationService</w:t>
        <w:br/>
        <w:t xml:space="preserve">    FaultDetectionService --&gt; FaultRepository</w:t>
        <w:br/>
        <w:t xml:space="preserve">    FaultDetectionService --&gt; ValidationService</w:t>
        <w:br/>
        <w:t xml:space="preserve">    TheftDetectionService --&gt; TheftRepository</w:t>
        <w:br/>
        <w:t xml:space="preserve">    TheftDetectionService --&gt; ValidationService</w:t>
        <w:br/>
        <w:t xml:space="preserve">    AssistantService --&gt; AssistantRepository</w:t>
        <w:br/>
        <w:t xml:space="preserve">    AssistantService --&gt; TransformerRepository</w:t>
        <w:br/>
        <w:t xml:space="preserve">    AssistantService --&gt; FaultRepository</w:t>
        <w:br/>
        <w:t xml:space="preserve">    AssistantService --&gt; TheftRepository</w:t>
      </w:r>
    </w:p>
    <w:p>
      <w:pPr>
        <w:spacing w:before="360" w:after="120"/>
      </w:pPr>
      <w:r>
        <w:rPr>
          <w:b/>
          <w:color w:val="1E3A8A"/>
          <w:sz w:val="30"/>
        </w:rPr>
        <w:t>e. Data Flow Diagram</w:t>
      </w:r>
    </w:p>
    <w:p>
      <w:pPr>
        <w:spacing w:after="120" w:line="276" w:lineRule="auto"/>
      </w:pPr>
      <w:r>
        <w:t>The Level 1 Data Flow Diagram (DFD) details the paths of data exchanges among users, physical grid sensors, third-party weather resources, forecasting pipelines, double-validation engines, persistent database storage, and external alerting networks (FCM/Twilio).</w:t>
      </w:r>
    </w:p>
    <w:p>
      <w:pPr>
        <w:spacing w:before="120" w:after="120" w:line="276" w:lineRule="auto"/>
        <w:ind w:left="576"/>
      </w:pPr>
      <w:r>
        <w:rPr>
          <w:rFonts w:ascii="Consolas" w:hAnsi="Consolas"/>
          <w:color w:val="1E293B"/>
          <w:sz w:val="18"/>
        </w:rPr>
        <w:t>graph LR</w:t>
        <w:br/>
        <w:t xml:space="preserve">    Operator["Grid Operator / Admin"]:::entity</w:t>
        <w:br/>
        <w:t xml:space="preserve">    Sensors["IoT Grid Sensors"]:::entity</w:t>
        <w:br/>
        <w:t xml:space="preserve">    WeatherAPI["Weather Station API"]:::entity</w:t>
        <w:br/>
        <w:t xml:space="preserve">    LLM_API["Groq / OpenRouter Cloud LLM"]:::entity</w:t>
        <w:br/>
        <w:t xml:space="preserve">    P1["P1: User Auth &amp; JWT Handling"]:::process</w:t>
        <w:br/>
        <w:t xml:space="preserve">    P2["P2: Telemetry Data Ingestion"]:::process</w:t>
        <w:br/>
        <w:t xml:space="preserve">    P3["P3: AI/ML Inference Pipeline"]:::process</w:t>
        <w:br/>
        <w:t xml:space="preserve">    P4["P4: Consensus Prediction Validation"]:::process</w:t>
        <w:br/>
        <w:t xml:space="preserve">    P5["P5: UI Dashboard Visualization"]:::process</w:t>
        <w:br/>
        <w:t xml:space="preserve">    P6["P6: Intent Parsing &amp; RAG Chat"]:::process</w:t>
        <w:br/>
        <w:t xml:space="preserve">    P7["P7: FCM Push &amp; Twilio Alarm Dispatch"]:::process</w:t>
        <w:br/>
        <w:t xml:space="preserve">    D1[("D1: MongoDB Collections")]:::datastore</w:t>
        <w:br/>
        <w:t xml:space="preserve">    Operator --&gt;|Login Credentials| P1</w:t>
        <w:br/>
        <w:t xml:space="preserve">    P1 --&gt;|Auth Tokens &amp; Active Sessions| Operator</w:t>
        <w:br/>
        <w:t xml:space="preserve">    P1 -.-&gt;|Read/Write User Session| D1</w:t>
        <w:br/>
        <w:t xml:space="preserve">    Sensors --&gt;|Raw Voltage, Current, Temp, Load| P2</w:t>
        <w:br/>
        <w:t xml:space="preserve">    WeatherAPI --&gt;|Live Temperature, Humidity, Wind| P2</w:t>
        <w:br/>
        <w:t xml:space="preserve">    P2 --&gt;|Formatted Telemetry Vectors| P3</w:t>
        <w:br/>
        <w:t xml:space="preserve">    P3 --&gt;|Raw Predictions| P4</w:t>
        <w:br/>
        <w:t xml:space="preserve">    P2 --&gt;|Weather Parameters| P4</w:t>
        <w:br/>
        <w:t xml:space="preserve">    P4 --&gt;|Validated Forecasts, Faults &amp; Anomaly Logs| D1</w:t>
        <w:br/>
        <w:t xml:space="preserve">    D1 --&gt;|Historical &amp; Live Status Data| P5</w:t>
        <w:br/>
        <w:t xml:space="preserve">    P5 --&gt;|Interactive Graphs &amp; Alerts| Operator</w:t>
        <w:br/>
        <w:t xml:space="preserve">    Operator --&gt;|Voice/Text AI Prompts &amp; Searches| P6</w:t>
        <w:br/>
        <w:t xml:space="preserve">    P6 --&gt;|Query Live Metrics &amp; History| D1</w:t>
        <w:br/>
        <w:t xml:space="preserve">    D1 --&gt;|Retrieved Database Context| P6</w:t>
        <w:br/>
        <w:t xml:space="preserve">    P6 --&gt;|Assembled Prompt| LLM_API</w:t>
        <w:br/>
        <w:t xml:space="preserve">    LLM_API --&gt;|Generated Answer/Intent JSON| P6</w:t>
        <w:br/>
        <w:t xml:space="preserve">    P6 --&gt;|Direct Reply or Screen Tab Redirect| Operator</w:t>
        <w:br/>
        <w:t xml:space="preserve">    P4 --&gt;|High-Severity Grid Faults / Theft Alerts| P7</w:t>
        <w:br/>
        <w:t xml:space="preserve">    P7 --&gt;|FCM Push Notification / Twilio SMS| Operator</w:t>
      </w:r>
    </w:p>
    <w:p>
      <w:pPr>
        <w:spacing w:before="360" w:after="120"/>
      </w:pPr>
      <w:r>
        <w:rPr>
          <w:b/>
          <w:color w:val="1E3A8A"/>
          <w:sz w:val="30"/>
        </w:rPr>
        <w:t>f. Project Development Approach</w:t>
      </w:r>
    </w:p>
    <w:p>
      <w:pPr>
        <w:spacing w:before="240" w:after="80"/>
      </w:pPr>
      <w:r>
        <w:rPr>
          <w:b/>
          <w:color w:val="0F172A"/>
          <w:sz w:val="25"/>
        </w:rPr>
        <w:t>1. Architectural Slicing &amp; Code Layout</w:t>
      </w:r>
    </w:p>
    <w:p>
      <w:pPr>
        <w:spacing w:after="120" w:line="276" w:lineRule="auto"/>
      </w:pPr>
      <w:r>
        <w:t>PowerCortex leverages clean architecture principles. The backend is partitioned strictly into Routers (interfaces/API), Services (business logic, ML wrappers), and Repositories (async MongoDB CRUD). The frontend is organized in a Feature-First format: folders under 'lib/features/' isolate pages, controllers, and custom widgets (e.g., forecasting, assistant, settings) to avoid cross-coupling and facilitate fast deployment.</w:t>
      </w:r>
    </w:p>
    <w:p>
      <w:pPr>
        <w:spacing w:before="240" w:after="80"/>
      </w:pPr>
      <w:r>
        <w:rPr>
          <w:b/>
          <w:color w:val="0F172A"/>
          <w:sz w:val="25"/>
        </w:rPr>
        <w:t>2. Async State &amp; Telemetry Storage</w:t>
      </w:r>
    </w:p>
    <w:p>
      <w:pPr>
        <w:spacing w:after="120" w:line="276" w:lineRule="auto"/>
      </w:pPr>
      <w:r>
        <w:t>Grid operations generate highly frequent telemetry streams. To manage this without blocking the thread, all database connections use Python's asynchronous Motor driver. On the Flutter client side, GetX state management binds variables as reactive streams (Rxn/RxList). Reusable visual widgets (MetricCard, AlertCard, syncfusion charts) auto-rebuild inside Obx tags with zero render-lag.</w:t>
      </w:r>
    </w:p>
    <w:p>
      <w:pPr>
        <w:spacing w:before="240" w:after="80"/>
      </w:pPr>
      <w:r>
        <w:rPr>
          <w:b/>
          <w:color w:val="0F172A"/>
          <w:sz w:val="25"/>
        </w:rPr>
        <w:t>3. Double-Model Consensus Validation Engine</w:t>
      </w:r>
    </w:p>
    <w:p>
      <w:pPr>
        <w:spacing w:after="120" w:line="276" w:lineRule="auto"/>
      </w:pPr>
      <w:r>
        <w:t>To guarantee high data integrity and prevent false alarms, raw predictions from ML models are validated through the ValidationService. This layer runs three rule-based heuristic checks (strict, moderate, and loose bounds). It generates an consensus agreement score. If the consensus falls below 80%, critical alerts are downgraded, preventing alarm fatigue for grid operators.</w:t>
      </w:r>
    </w:p>
    <w:p>
      <w:pPr>
        <w:spacing w:before="240" w:after="80"/>
      </w:pPr>
      <w:r>
        <w:rPr>
          <w:b/>
          <w:color w:val="0F172A"/>
          <w:sz w:val="25"/>
        </w:rPr>
        <w:t>4. RAG AI Assistant and Intent Parsing</w:t>
      </w:r>
    </w:p>
    <w:p>
      <w:pPr>
        <w:spacing w:after="120" w:line="276" w:lineRule="auto"/>
      </w:pPr>
      <w:r>
        <w:t>The platform embeds an AI operations assistant. The AssistantService extracts live metrics context (current demand, active fault logs, critical transformers, weather feeds) and injects it into system prompts. Users search using natural language, and the parser classifies intent: routing operators directly to appropriate tabs (diagnostics, reports) or generating answers using LLM integrations (Groq Llama 3 / OpenRouter).</w:t>
      </w:r>
    </w:p>
    <w:p>
      <w:pPr>
        <w:spacing w:before="360" w:after="120"/>
      </w:pPr>
      <w:r>
        <w:rPr>
          <w:b/>
          <w:color w:val="1E3A8A"/>
          <w:sz w:val="30"/>
        </w:rPr>
        <w:t>g. Flow of work (using Gantt Chart)</w:t>
      </w:r>
    </w:p>
    <w:p>
      <w:pPr>
        <w:spacing w:after="120" w:line="276" w:lineRule="auto"/>
      </w:pPr>
      <w:r>
        <w:t>The 12-week development roadmap covers initial scoping, backend schemas, ML modeling, frontend design, consensus engine setup, stress load testing, security audits, and production packaging.</w:t>
      </w:r>
    </w:p>
    <w:p>
      <w:pPr>
        <w:spacing w:before="120" w:after="120" w:line="276" w:lineRule="auto"/>
        <w:ind w:left="576"/>
      </w:pPr>
      <w:r>
        <w:rPr>
          <w:rFonts w:ascii="Consolas" w:hAnsi="Consolas"/>
          <w:color w:val="1E293B"/>
          <w:sz w:val="18"/>
        </w:rPr>
        <w:t>gantt</w:t>
        <w:br/>
        <w:t xml:space="preserve">    title PowerCortex Development Timeline (12-Week Agile Project)</w:t>
        <w:br/>
        <w:t xml:space="preserve">    dateFormat  YYYY-MM-DD</w:t>
        <w:br/>
        <w:t xml:space="preserve">    section Phase 1: Prep &amp; Design</w:t>
        <w:br/>
        <w:t xml:space="preserve">    Project Scoping &amp; Architecture Design   :active, des1, 2026-06-01, 2026-06-07</w:t>
        <w:br/>
        <w:t xml:space="preserve">    Database Schema &amp; REST API Planning     : des2, 2026-06-08, 2026-06-14</w:t>
        <w:br/>
        <w:t xml:space="preserve">    section Phase 2: Core Backend</w:t>
        <w:br/>
        <w:t xml:space="preserve">    MongoDB Connection &amp; Repository Setup  : b1, 2026-06-15, 2026-06-21</w:t>
        <w:br/>
        <w:t xml:space="preserve">    JWT Authentication &amp; User Core APIs     : b2, 2026-06-22, 2026-06-28</w:t>
        <w:br/>
        <w:t xml:space="preserve">    section Phase 3: ML Integration</w:t>
        <w:br/>
        <w:t xml:space="preserve">    Load Forecasting &amp; LSTM Pipeline        : ml1, 2026-06-29, 2026-07-05</w:t>
        <w:br/>
        <w:t xml:space="preserve">    Fault &amp; Theft Anomaly Detection Modules  : ml2, 2026-07-06, 2026-07-12</w:t>
        <w:br/>
        <w:t xml:space="preserve">    section Phase 4: UI/UX &amp; GetX</w:t>
        <w:br/>
        <w:t xml:space="preserve">    Base Layout &amp; Navigation Rail/Drawer    : ui1, 2026-07-13, 2026-07-19</w:t>
        <w:br/>
        <w:t xml:space="preserve">    Dashboard Charts &amp; Live Diagnostics Tabs : ui2, 2026-07-20, 2026-07-26</w:t>
        <w:br/>
        <w:t xml:space="preserve">    section Phase 5: Advanced Features</w:t>
        <w:br/>
        <w:t xml:space="preserve">    Multi-Model Consensus Validation Engine : adv1, 2026-07-27, 2026-08-02</w:t>
        <w:br/>
        <w:t xml:space="preserve">    RAG AI Assistant &amp; Groq API Integration  : adv2, 2026-08-03, 2026-08-09</w:t>
        <w:br/>
        <w:t xml:space="preserve">    section Phase 6: Audits &amp; Optimization</w:t>
        <w:br/>
        <w:t xml:space="preserve">    Security Audit &amp; Token Lockdown Tests   : opt1, 2026-08-10, 2026-08-16</w:t>
        <w:br/>
        <w:t xml:space="preserve">    Locust Load Testing &amp; Database Indexing : opt2, 2026-08-17, 2026-08-23</w:t>
        <w:br/>
        <w:t xml:space="preserve">    section Phase 7: Deployment</w:t>
        <w:br/>
        <w:t xml:space="preserve">    Docker Packaging &amp; Release Deployment   : dep1, 2026-08-24, 2026-08-30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